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System Documentation - Biblioteca Pública Piloto · Libby</w:t>
      </w:r>
    </w:p>
    <w:p>
      <w:r>
        <w:t>Version 1.0</w:t>
      </w:r>
    </w:p>
    <w:p>
      <w:pPr>
        <w:pStyle w:val="Heading2"/>
      </w:pPr>
      <w:r>
        <w:t>Purpose</w:t>
      </w:r>
    </w:p>
    <w:p>
      <w:r>
        <w:t>Consistent visual language, reusable components and accessibility.</w:t>
      </w:r>
    </w:p>
    <w:p>
      <w:pPr>
        <w:pStyle w:val="Heading2"/>
      </w:pPr>
      <w:r>
        <w:t>Principles</w:t>
      </w:r>
    </w:p>
    <w:p>
      <w:r>
        <w:t>Clarity First</w:t>
        <w:br/>
        <w:t>Accessibility First</w:t>
        <w:br/>
        <w:t>Progressive Guidance</w:t>
      </w:r>
    </w:p>
    <w:p>
      <w:pPr>
        <w:pStyle w:val="Heading2"/>
      </w:pPr>
      <w:r>
        <w:t>Colors</w:t>
      </w:r>
    </w:p>
    <w:p>
      <w:r>
        <w:t>Primary #185FA5</w:t>
        <w:br/>
        <w:t>Secondary #378ADD</w:t>
        <w:br/>
        <w:t>Background #E6F1FB</w:t>
        <w:br/>
        <w:t>Success #3B6D11</w:t>
        <w:br/>
        <w:t>Warning #E59B00</w:t>
        <w:br/>
        <w:t>Error #D93025</w:t>
      </w:r>
    </w:p>
    <w:p>
      <w:pPr>
        <w:pStyle w:val="Heading2"/>
      </w:pPr>
      <w:r>
        <w:t>Typography</w:t>
      </w:r>
    </w:p>
    <w:p>
      <w:r>
        <w:t>Inter</w:t>
        <w:br/>
        <w:t>32 / 24 / 20 / 16 / 13</w:t>
      </w:r>
    </w:p>
    <w:p>
      <w:pPr>
        <w:pStyle w:val="Heading2"/>
      </w:pPr>
      <w:r>
        <w:t>Components</w:t>
      </w:r>
    </w:p>
    <w:p>
      <w:r>
        <w:t>Buttons, Inputs, Cards, Alerts, Stepper, Forms</w:t>
      </w:r>
    </w:p>
    <w:p>
      <w:pPr>
        <w:pStyle w:val="Heading2"/>
      </w:pPr>
      <w:r>
        <w:t>Accessibility</w:t>
      </w:r>
    </w:p>
    <w:p>
      <w:r>
        <w:t>WCAG AA</w:t>
        <w:br/>
        <w:t>Keyboard</w:t>
        <w:br/>
        <w:t>Focus</w:t>
        <w:br/>
        <w:t>44px touch targets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